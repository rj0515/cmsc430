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917F" w14:textId="06CC8F81" w:rsidR="00454883" w:rsidRPr="00CD281B" w:rsidRDefault="00000000" w:rsidP="00CD281B">
      <w:r w:rsidRPr="00CD281B">
        <w:t xml:space="preserve">Sprint 1 Report </w:t>
      </w:r>
    </w:p>
    <w:p w14:paraId="7B150551" w14:textId="39E1CD14" w:rsidR="00454883" w:rsidRPr="00CD281B" w:rsidRDefault="00454883" w:rsidP="00CD281B">
      <w:r w:rsidRPr="00CD281B">
        <w:t>Jimmy Paulson, Person E</w:t>
      </w:r>
    </w:p>
    <w:p w14:paraId="606FCCBA" w14:textId="1AFED7E5" w:rsidR="00454883" w:rsidRPr="00CD281B" w:rsidRDefault="00454883" w:rsidP="00CD281B">
      <w:r w:rsidRPr="00CD281B">
        <w:t>UI Developer</w:t>
      </w:r>
    </w:p>
    <w:p w14:paraId="49520FD0" w14:textId="40E4ECDF" w:rsidR="00BB37E0" w:rsidRPr="00CD281B" w:rsidRDefault="00CD281B" w:rsidP="00CD281B">
      <w:r w:rsidRPr="00CD281B">
        <w:t xml:space="preserve">Notes2Lessons now </w:t>
      </w:r>
      <w:proofErr w:type="gramStart"/>
      <w:r w:rsidR="00000000" w:rsidRPr="00CD281B">
        <w:t>includes</w:t>
      </w:r>
      <w:proofErr w:type="gramEnd"/>
      <w:r w:rsidR="00000000" w:rsidRPr="00CD281B">
        <w:t xml:space="preserve"> the login page, creator dashboard, and main workspace. Users can log in, upload files, enter notes, and generate lessons. The sidebar, top bar, and content area all function correctly and respond smoothly to user interaction. The layout is user-friendly and adapts well to different screen sizes.</w:t>
      </w:r>
    </w:p>
    <w:p w14:paraId="45B5995A" w14:textId="62C8F3A0" w:rsidR="00454883" w:rsidRPr="00CD281B" w:rsidRDefault="00000000" w:rsidP="00CD281B">
      <w:r w:rsidRPr="00CD281B">
        <w:t xml:space="preserve">The interface is fully connected to the backend tools: </w:t>
      </w:r>
      <w:proofErr w:type="spellStart"/>
      <w:r w:rsidRPr="00CD281B">
        <w:t>UserInputCleanup</w:t>
      </w:r>
      <w:proofErr w:type="spellEnd"/>
      <w:r w:rsidRPr="00CD281B">
        <w:t xml:space="preserve">, </w:t>
      </w:r>
      <w:proofErr w:type="spellStart"/>
      <w:r w:rsidRPr="00CD281B">
        <w:t>PromptGenerator</w:t>
      </w:r>
      <w:proofErr w:type="spellEnd"/>
      <w:r w:rsidRPr="00CD281B">
        <w:t xml:space="preserve">, </w:t>
      </w:r>
      <w:proofErr w:type="spellStart"/>
      <w:r w:rsidRPr="00CD281B">
        <w:t>AIService</w:t>
      </w:r>
      <w:proofErr w:type="spellEnd"/>
      <w:r w:rsidRPr="00CD281B">
        <w:t xml:space="preserve">, and </w:t>
      </w:r>
      <w:proofErr w:type="spellStart"/>
      <w:r w:rsidRPr="00CD281B">
        <w:t>AIParser</w:t>
      </w:r>
      <w:proofErr w:type="spellEnd"/>
      <w:r w:rsidRPr="00CD281B">
        <w:t xml:space="preserve">. When a user submits notes or uploads a document, the GUI passes the information through the cleanup and prompt-generation pipeline before sending it to the AI service. The returned response is parsed and displayed directly in the interface. </w:t>
      </w:r>
    </w:p>
    <w:p w14:paraId="0C86E6FA" w14:textId="2E57CB8E" w:rsidR="00CD281B" w:rsidRPr="00CD281B" w:rsidRDefault="00CD281B" w:rsidP="00CD281B">
      <w:r w:rsidRPr="00CD281B">
        <w:t>This is to say all GUI components I was required to implement have been implemented. In addition, those GUI components have been successfully integrated with classes for a fully functional experience.</w:t>
      </w:r>
    </w:p>
    <w:p w14:paraId="29654CA2" w14:textId="6A76386C" w:rsidR="00454883" w:rsidRPr="00CD281B" w:rsidRDefault="00CD281B" w:rsidP="00CD281B">
      <w:pPr>
        <w:rPr>
          <w:b/>
          <w:bCs/>
          <w:sz w:val="32"/>
          <w:szCs w:val="32"/>
        </w:rPr>
      </w:pPr>
      <w:r w:rsidRPr="00CD281B">
        <w:rPr>
          <w:b/>
          <w:bCs/>
          <w:sz w:val="32"/>
          <w:szCs w:val="32"/>
        </w:rPr>
        <w:t xml:space="preserve">Unit </w:t>
      </w:r>
      <w:r w:rsidR="00454883" w:rsidRPr="00CD281B">
        <w:rPr>
          <w:b/>
          <w:bCs/>
          <w:sz w:val="32"/>
          <w:szCs w:val="32"/>
        </w:rPr>
        <w:t>Test</w:t>
      </w:r>
      <w:r w:rsidRPr="00CD281B">
        <w:rPr>
          <w:b/>
          <w:bCs/>
          <w:sz w:val="32"/>
          <w:szCs w:val="32"/>
        </w:rPr>
        <w:t>ing</w:t>
      </w:r>
      <w:r w:rsidR="00454883" w:rsidRPr="00CD281B">
        <w:rPr>
          <w:b/>
          <w:bCs/>
          <w:sz w:val="32"/>
          <w:szCs w:val="32"/>
        </w:rPr>
        <w:t xml:space="preserve"> Cases:</w:t>
      </w:r>
    </w:p>
    <w:p w14:paraId="771F7A6D" w14:textId="3785FCC0" w:rsidR="00BB37E0" w:rsidRPr="00CD281B" w:rsidRDefault="00000000" w:rsidP="00CD281B">
      <w:r w:rsidRPr="00CD281B">
        <w:rPr>
          <w:b/>
          <w:bCs/>
        </w:rPr>
        <w:t>Test Case ID:</w:t>
      </w:r>
      <w:r w:rsidRPr="00CD281B">
        <w:t xml:space="preserve"> TC-UI-01</w:t>
      </w:r>
    </w:p>
    <w:p w14:paraId="0DA8A40F" w14:textId="0C56B6C8" w:rsidR="00BB37E0" w:rsidRPr="00CD281B" w:rsidRDefault="00000000" w:rsidP="00CD281B">
      <w:r w:rsidRPr="00CD281B">
        <w:rPr>
          <w:b/>
          <w:bCs/>
        </w:rPr>
        <w:t>Test Name:</w:t>
      </w:r>
      <w:r w:rsidRPr="00CD281B">
        <w:t xml:space="preserve"> Sunny Day</w:t>
      </w:r>
      <w:r w:rsidR="00454883" w:rsidRPr="00CD281B">
        <w:t>,</w:t>
      </w:r>
      <w:r w:rsidRPr="00CD281B">
        <w:t xml:space="preserve"> Login</w:t>
      </w:r>
    </w:p>
    <w:p w14:paraId="19AA7BB0" w14:textId="52CEF71B" w:rsidR="00BB37E0" w:rsidRPr="00CD281B" w:rsidRDefault="00000000" w:rsidP="00CD281B">
      <w:r w:rsidRPr="00CD281B">
        <w:rPr>
          <w:b/>
          <w:bCs/>
        </w:rPr>
        <w:t>Preconditions:</w:t>
      </w:r>
      <w:r w:rsidRPr="00CD281B">
        <w:t xml:space="preserve"> User has a valid email and password</w:t>
      </w:r>
    </w:p>
    <w:p w14:paraId="3C57D72B" w14:textId="684B7674" w:rsidR="00BB37E0" w:rsidRPr="00CD281B" w:rsidRDefault="00000000" w:rsidP="00CD281B">
      <w:r w:rsidRPr="00CD281B">
        <w:rPr>
          <w:b/>
          <w:bCs/>
        </w:rPr>
        <w:t>Input:</w:t>
      </w:r>
      <w:r w:rsidRPr="00CD281B">
        <w:t xml:space="preserve"> Enter correct email </w:t>
      </w:r>
      <w:r w:rsidR="00454883" w:rsidRPr="00CD281B">
        <w:t>and</w:t>
      </w:r>
      <w:r w:rsidRPr="00CD281B">
        <w:t xml:space="preserve"> password</w:t>
      </w:r>
      <w:r w:rsidR="00454883" w:rsidRPr="00CD281B">
        <w:t>, then</w:t>
      </w:r>
      <w:r w:rsidRPr="00CD281B">
        <w:t xml:space="preserve"> click Login</w:t>
      </w:r>
    </w:p>
    <w:p w14:paraId="10E66A5C" w14:textId="6F18841A" w:rsidR="00BB37E0" w:rsidRPr="00CD281B" w:rsidRDefault="00000000" w:rsidP="00CD281B">
      <w:r w:rsidRPr="00CD281B">
        <w:rPr>
          <w:b/>
          <w:bCs/>
        </w:rPr>
        <w:t>Expected Result:</w:t>
      </w:r>
      <w:r w:rsidRPr="00CD281B">
        <w:t xml:space="preserve"> User is redirected to the dashboard</w:t>
      </w:r>
    </w:p>
    <w:p w14:paraId="728B07D0" w14:textId="3BFFDF42" w:rsidR="00BB37E0" w:rsidRPr="00CD281B" w:rsidRDefault="00000000" w:rsidP="00CD281B">
      <w:r w:rsidRPr="00CD281B">
        <w:rPr>
          <w:b/>
          <w:bCs/>
        </w:rPr>
        <w:t>Status:</w:t>
      </w:r>
      <w:r w:rsidRPr="00CD281B">
        <w:t xml:space="preserve"> </w:t>
      </w:r>
      <w:r w:rsidR="00454883" w:rsidRPr="00CD281B">
        <w:t>passed</w:t>
      </w:r>
    </w:p>
    <w:p w14:paraId="5AB79FD6" w14:textId="77777777" w:rsidR="00BB37E0" w:rsidRPr="00CD281B" w:rsidRDefault="00BB37E0" w:rsidP="00CD281B"/>
    <w:p w14:paraId="517BB686" w14:textId="6AC55A80" w:rsidR="00BB37E0" w:rsidRPr="00CD281B" w:rsidRDefault="00000000" w:rsidP="00CD281B">
      <w:r w:rsidRPr="00CD281B">
        <w:rPr>
          <w:b/>
          <w:bCs/>
        </w:rPr>
        <w:t>Test Case ID</w:t>
      </w:r>
      <w:r w:rsidR="00CD281B" w:rsidRPr="00CD281B">
        <w:rPr>
          <w:b/>
          <w:bCs/>
        </w:rPr>
        <w:t>:</w:t>
      </w:r>
      <w:r w:rsidRPr="00CD281B">
        <w:t xml:space="preserve"> TC-UI-03</w:t>
      </w:r>
    </w:p>
    <w:p w14:paraId="12160E18" w14:textId="11F8AECD" w:rsidR="00BB37E0" w:rsidRPr="00CD281B" w:rsidRDefault="00000000" w:rsidP="00CD281B">
      <w:r w:rsidRPr="00CD281B">
        <w:rPr>
          <w:b/>
          <w:bCs/>
        </w:rPr>
        <w:t>Test Name:</w:t>
      </w:r>
      <w:r w:rsidR="00454883" w:rsidRPr="00CD281B">
        <w:t xml:space="preserve"> </w:t>
      </w:r>
      <w:r w:rsidRPr="00CD281B">
        <w:t>Rainy Day</w:t>
      </w:r>
      <w:r w:rsidR="00454883" w:rsidRPr="00CD281B">
        <w:t xml:space="preserve">, </w:t>
      </w:r>
      <w:r w:rsidRPr="00CD281B">
        <w:t>Invalid Login</w:t>
      </w:r>
    </w:p>
    <w:p w14:paraId="73277945" w14:textId="605A73C0" w:rsidR="00BB37E0" w:rsidRPr="00CD281B" w:rsidRDefault="00000000" w:rsidP="00CD281B">
      <w:r w:rsidRPr="00CD281B">
        <w:rPr>
          <w:b/>
          <w:bCs/>
        </w:rPr>
        <w:t>Preconditions:</w:t>
      </w:r>
      <w:r w:rsidRPr="00CD281B">
        <w:t xml:space="preserve"> User account exists</w:t>
      </w:r>
    </w:p>
    <w:p w14:paraId="4C644201" w14:textId="394CF8A4" w:rsidR="00BB37E0" w:rsidRPr="00CD281B" w:rsidRDefault="00000000" w:rsidP="00CD281B">
      <w:r w:rsidRPr="00CD281B">
        <w:rPr>
          <w:b/>
          <w:bCs/>
        </w:rPr>
        <w:t>Input:</w:t>
      </w:r>
      <w:r w:rsidRPr="00CD281B">
        <w:t xml:space="preserve"> Enter incorrect password</w:t>
      </w:r>
    </w:p>
    <w:p w14:paraId="3D44F69B" w14:textId="6B06411A" w:rsidR="00BB37E0" w:rsidRPr="00CD281B" w:rsidRDefault="00000000" w:rsidP="00CD281B">
      <w:r w:rsidRPr="00CD281B">
        <w:rPr>
          <w:b/>
          <w:bCs/>
        </w:rPr>
        <w:t>Expected Result:</w:t>
      </w:r>
      <w:r w:rsidR="00454883" w:rsidRPr="00CD281B">
        <w:t xml:space="preserve"> </w:t>
      </w:r>
      <w:r w:rsidRPr="00CD281B">
        <w:t>UI displays 'Invalid login information'</w:t>
      </w:r>
    </w:p>
    <w:p w14:paraId="19B574C6" w14:textId="282E2372" w:rsidR="00BB37E0" w:rsidRPr="00CD281B" w:rsidRDefault="00000000" w:rsidP="00CD281B">
      <w:r w:rsidRPr="00CD281B">
        <w:rPr>
          <w:b/>
          <w:bCs/>
        </w:rPr>
        <w:t>Status:</w:t>
      </w:r>
      <w:r w:rsidRPr="00CD281B">
        <w:t xml:space="preserve"> </w:t>
      </w:r>
      <w:r w:rsidR="00454883" w:rsidRPr="00CD281B">
        <w:t>passed</w:t>
      </w:r>
    </w:p>
    <w:p w14:paraId="614D88F3" w14:textId="77777777" w:rsidR="00BB37E0" w:rsidRPr="00CD281B" w:rsidRDefault="00BB37E0" w:rsidP="00CD281B"/>
    <w:p w14:paraId="769B9465" w14:textId="77777777" w:rsidR="00454883" w:rsidRPr="00CD281B" w:rsidRDefault="00454883" w:rsidP="00CD281B"/>
    <w:p w14:paraId="768BB4E1" w14:textId="70B00EF5" w:rsidR="00BB37E0" w:rsidRPr="00CD281B" w:rsidRDefault="00000000" w:rsidP="00CD281B">
      <w:r w:rsidRPr="00CD281B">
        <w:rPr>
          <w:b/>
          <w:bCs/>
        </w:rPr>
        <w:t>Test Case ID:</w:t>
      </w:r>
      <w:r w:rsidRPr="00CD281B">
        <w:t xml:space="preserve"> TC-UI-07</w:t>
      </w:r>
    </w:p>
    <w:p w14:paraId="68A71D70" w14:textId="0296F93D" w:rsidR="00BB37E0" w:rsidRPr="00CD281B" w:rsidRDefault="00000000" w:rsidP="00CD281B">
      <w:r w:rsidRPr="00CD281B">
        <w:rPr>
          <w:b/>
          <w:bCs/>
        </w:rPr>
        <w:t>Test Name:</w:t>
      </w:r>
      <w:r w:rsidRPr="00CD281B">
        <w:t xml:space="preserve"> Boundary Case</w:t>
      </w:r>
      <w:r w:rsidR="00454883" w:rsidRPr="00CD281B">
        <w:t xml:space="preserve">, </w:t>
      </w:r>
      <w:r w:rsidRPr="00CD281B">
        <w:t>Empty Notes</w:t>
      </w:r>
    </w:p>
    <w:p w14:paraId="6E213BB5" w14:textId="37D50CAE" w:rsidR="00BB37E0" w:rsidRPr="00CD281B" w:rsidRDefault="00000000" w:rsidP="00CD281B">
      <w:r w:rsidRPr="00CD281B">
        <w:rPr>
          <w:b/>
          <w:bCs/>
        </w:rPr>
        <w:t>Preconditions:</w:t>
      </w:r>
      <w:r w:rsidRPr="00CD281B">
        <w:t xml:space="preserve"> User is logged in</w:t>
      </w:r>
    </w:p>
    <w:p w14:paraId="0BFC8FC9" w14:textId="2C5D615E" w:rsidR="00BB37E0" w:rsidRPr="00CD281B" w:rsidRDefault="00000000" w:rsidP="00CD281B">
      <w:r w:rsidRPr="00CD281B">
        <w:rPr>
          <w:b/>
          <w:bCs/>
        </w:rPr>
        <w:t>Input:</w:t>
      </w:r>
      <w:r w:rsidR="00454883" w:rsidRPr="00CD281B">
        <w:t xml:space="preserve"> </w:t>
      </w:r>
      <w:r w:rsidRPr="00CD281B">
        <w:t>Click Generate Lesson with empty textbox</w:t>
      </w:r>
    </w:p>
    <w:p w14:paraId="7324BD66" w14:textId="6A288C8F" w:rsidR="00BB37E0" w:rsidRPr="00CD281B" w:rsidRDefault="00000000" w:rsidP="00CD281B">
      <w:r w:rsidRPr="00CD281B">
        <w:rPr>
          <w:b/>
          <w:bCs/>
        </w:rPr>
        <w:t>Expected Result:</w:t>
      </w:r>
      <w:r w:rsidRPr="00CD281B">
        <w:t xml:space="preserve"> System shows error: 'Please enter notes before generating.'</w:t>
      </w:r>
    </w:p>
    <w:p w14:paraId="6382F8C6" w14:textId="26860486" w:rsidR="00BB37E0" w:rsidRPr="00CD281B" w:rsidRDefault="00000000" w:rsidP="00CD281B">
      <w:r w:rsidRPr="00CD281B">
        <w:rPr>
          <w:b/>
          <w:bCs/>
        </w:rPr>
        <w:t>Status:</w:t>
      </w:r>
      <w:r w:rsidRPr="00CD281B">
        <w:t xml:space="preserve"> </w:t>
      </w:r>
      <w:r w:rsidR="00454883" w:rsidRPr="00CD281B">
        <w:t>passed</w:t>
      </w:r>
    </w:p>
    <w:p w14:paraId="328EB48C" w14:textId="77777777" w:rsidR="00BB37E0" w:rsidRPr="00CD281B" w:rsidRDefault="00BB37E0" w:rsidP="00CD281B"/>
    <w:p w14:paraId="27B138ED" w14:textId="3DC8080D" w:rsidR="00BB37E0" w:rsidRPr="00CD281B" w:rsidRDefault="00000000" w:rsidP="00CD281B">
      <w:r w:rsidRPr="00CD281B">
        <w:rPr>
          <w:b/>
          <w:bCs/>
        </w:rPr>
        <w:t>Test Case ID:</w:t>
      </w:r>
      <w:r w:rsidRPr="00CD281B">
        <w:t xml:space="preserve"> TC-UI-09</w:t>
      </w:r>
    </w:p>
    <w:p w14:paraId="54E19C4F" w14:textId="3ACF4D3B" w:rsidR="00BB37E0" w:rsidRPr="00CD281B" w:rsidRDefault="00000000" w:rsidP="00CD281B">
      <w:r w:rsidRPr="00CD281B">
        <w:rPr>
          <w:b/>
          <w:bCs/>
        </w:rPr>
        <w:t>Test Name:</w:t>
      </w:r>
      <w:r w:rsidRPr="00CD281B">
        <w:t xml:space="preserve"> Boundary Cas</w:t>
      </w:r>
      <w:r w:rsidR="00454883" w:rsidRPr="00CD281B">
        <w:t xml:space="preserve">e, </w:t>
      </w:r>
      <w:r w:rsidRPr="00CD281B">
        <w:t>Extremely Long Notes</w:t>
      </w:r>
    </w:p>
    <w:p w14:paraId="6E367616" w14:textId="5B620800" w:rsidR="00BB37E0" w:rsidRPr="00CD281B" w:rsidRDefault="00000000" w:rsidP="00CD281B">
      <w:r w:rsidRPr="00CD281B">
        <w:rPr>
          <w:b/>
          <w:bCs/>
        </w:rPr>
        <w:t>Preconditions:</w:t>
      </w:r>
      <w:r w:rsidR="00454883" w:rsidRPr="00CD281B">
        <w:t xml:space="preserve"> </w:t>
      </w:r>
      <w:r w:rsidRPr="00CD281B">
        <w:t>User is logged in</w:t>
      </w:r>
    </w:p>
    <w:p w14:paraId="3A5D1FB5" w14:textId="4E02C2AF" w:rsidR="00BB37E0" w:rsidRPr="00CD281B" w:rsidRDefault="00000000" w:rsidP="00CD281B">
      <w:r w:rsidRPr="00CD281B">
        <w:rPr>
          <w:b/>
          <w:bCs/>
        </w:rPr>
        <w:t>Input:</w:t>
      </w:r>
      <w:r w:rsidRPr="00CD281B">
        <w:t xml:space="preserve"> Paste &gt;10,000 characters and click Generate Lesson</w:t>
      </w:r>
    </w:p>
    <w:p w14:paraId="21962405" w14:textId="0DD851E4" w:rsidR="00BB37E0" w:rsidRPr="00CD281B" w:rsidRDefault="00000000" w:rsidP="00CD281B">
      <w:r w:rsidRPr="00CD281B">
        <w:rPr>
          <w:b/>
          <w:bCs/>
        </w:rPr>
        <w:t>Expected Result:</w:t>
      </w:r>
      <w:r w:rsidR="00454883" w:rsidRPr="00CD281B">
        <w:t xml:space="preserve"> </w:t>
      </w:r>
      <w:r w:rsidRPr="00CD281B">
        <w:t>System processes input without freezing; loading indicator appears</w:t>
      </w:r>
    </w:p>
    <w:p w14:paraId="17F08F50" w14:textId="6099C23C" w:rsidR="00BB37E0" w:rsidRPr="00CD281B" w:rsidRDefault="00000000" w:rsidP="00CD281B">
      <w:r w:rsidRPr="00CD281B">
        <w:rPr>
          <w:b/>
          <w:bCs/>
        </w:rPr>
        <w:t>Status:</w:t>
      </w:r>
      <w:r w:rsidRPr="00CD281B">
        <w:t xml:space="preserve"> </w:t>
      </w:r>
      <w:r w:rsidR="00454883" w:rsidRPr="00CD281B">
        <w:t>passed</w:t>
      </w:r>
    </w:p>
    <w:p w14:paraId="02B6AC16" w14:textId="77777777" w:rsidR="00BB37E0" w:rsidRPr="00CD281B" w:rsidRDefault="00BB37E0" w:rsidP="00CD281B"/>
    <w:p w14:paraId="3BFB68DA" w14:textId="545F7A2C" w:rsidR="00454883" w:rsidRPr="00CD281B" w:rsidRDefault="00454883" w:rsidP="00CD281B">
      <w:pPr>
        <w:rPr>
          <w:b/>
          <w:bCs/>
          <w:sz w:val="32"/>
          <w:szCs w:val="32"/>
        </w:rPr>
      </w:pPr>
      <w:r w:rsidRPr="00CD281B">
        <w:rPr>
          <w:b/>
          <w:bCs/>
          <w:sz w:val="32"/>
          <w:szCs w:val="32"/>
        </w:rPr>
        <w:t>Integration Tests:</w:t>
      </w:r>
    </w:p>
    <w:p w14:paraId="40EE74F4" w14:textId="3E5D9C49" w:rsidR="00454883" w:rsidRPr="00CD281B" w:rsidRDefault="00454883" w:rsidP="00CD281B">
      <w:r w:rsidRPr="00CD281B">
        <w:rPr>
          <w:b/>
          <w:bCs/>
        </w:rPr>
        <w:t>Test Case ID:</w:t>
      </w:r>
      <w:r w:rsidRPr="00CD281B">
        <w:t xml:space="preserve"> IT-01</w:t>
      </w:r>
    </w:p>
    <w:p w14:paraId="73498EE0" w14:textId="634058BB" w:rsidR="00454883" w:rsidRPr="00CD281B" w:rsidRDefault="00454883" w:rsidP="00CD281B">
      <w:r w:rsidRPr="00CD281B">
        <w:rPr>
          <w:b/>
          <w:bCs/>
        </w:rPr>
        <w:t>Test Name:</w:t>
      </w:r>
      <w:r w:rsidRPr="00CD281B">
        <w:t xml:space="preserve"> Sunny Day, Generate Lessons from Notes</w:t>
      </w:r>
    </w:p>
    <w:p w14:paraId="3E47D691" w14:textId="33EB672F" w:rsidR="00454883" w:rsidRPr="00CD281B" w:rsidRDefault="00454883" w:rsidP="00CD281B">
      <w:r w:rsidRPr="00CD281B">
        <w:rPr>
          <w:b/>
          <w:bCs/>
        </w:rPr>
        <w:t>Preconditions:</w:t>
      </w:r>
      <w:r w:rsidRPr="00CD281B">
        <w:t xml:space="preserve"> User is logged in and on the Creator Dashboard page</w:t>
      </w:r>
    </w:p>
    <w:p w14:paraId="4CFB375C" w14:textId="6AC408AA" w:rsidR="00454883" w:rsidRPr="00CD281B" w:rsidRDefault="00454883" w:rsidP="00CD281B">
      <w:r w:rsidRPr="00CD281B">
        <w:rPr>
          <w:b/>
          <w:bCs/>
        </w:rPr>
        <w:t>Input:</w:t>
      </w:r>
      <w:r w:rsidRPr="00CD281B">
        <w:t xml:space="preserve"> Valid notes are entered into the text box, “generate lesson” button is clicked</w:t>
      </w:r>
    </w:p>
    <w:p w14:paraId="32DFF875" w14:textId="117CA4ED" w:rsidR="00454883" w:rsidRPr="00CD281B" w:rsidRDefault="00454883" w:rsidP="00CD281B">
      <w:pPr>
        <w:spacing w:line="360" w:lineRule="auto"/>
      </w:pPr>
      <w:r w:rsidRPr="00CD281B">
        <w:rPr>
          <w:b/>
          <w:bCs/>
        </w:rPr>
        <w:t>Expected Result:</w:t>
      </w:r>
      <w:r w:rsidRPr="00CD281B">
        <w:t xml:space="preserve"> Notes are cleaned by </w:t>
      </w:r>
      <w:proofErr w:type="spellStart"/>
      <w:r w:rsidRPr="00CD281B">
        <w:t>UserInputCleanup</w:t>
      </w:r>
      <w:proofErr w:type="spellEnd"/>
      <w:r w:rsidRPr="00CD281B">
        <w:t xml:space="preserve">, a prompt is built by </w:t>
      </w:r>
      <w:proofErr w:type="spellStart"/>
      <w:r w:rsidRPr="00CD281B">
        <w:t>PromptGenerator</w:t>
      </w:r>
      <w:proofErr w:type="spellEnd"/>
      <w:r w:rsidRPr="00CD281B">
        <w:t xml:space="preserve">, </w:t>
      </w:r>
      <w:proofErr w:type="spellStart"/>
      <w:r w:rsidRPr="00CD281B">
        <w:t>AIService</w:t>
      </w:r>
      <w:proofErr w:type="spellEnd"/>
      <w:r w:rsidRPr="00CD281B">
        <w:t xml:space="preserve"> sends the request and receives a response, </w:t>
      </w:r>
      <w:proofErr w:type="spellStart"/>
      <w:r w:rsidRPr="00CD281B">
        <w:t>AIParser</w:t>
      </w:r>
      <w:proofErr w:type="spellEnd"/>
      <w:r w:rsidRPr="00CD281B">
        <w:t xml:space="preserve"> parson the JSON, and the GUI updates to show lesson, flashcards, and quizzes in the designated areas</w:t>
      </w:r>
    </w:p>
    <w:p w14:paraId="3FA4D95E" w14:textId="19B9CC82" w:rsidR="00454883" w:rsidRPr="00CD281B" w:rsidRDefault="00454883" w:rsidP="00CD281B">
      <w:r w:rsidRPr="00CD281B">
        <w:rPr>
          <w:b/>
          <w:bCs/>
        </w:rPr>
        <w:t>Status:</w:t>
      </w:r>
      <w:r w:rsidRPr="00CD281B">
        <w:t xml:space="preserve"> passed</w:t>
      </w:r>
    </w:p>
    <w:p w14:paraId="4E40D78A" w14:textId="77777777" w:rsidR="00454883" w:rsidRPr="00CD281B" w:rsidRDefault="00454883" w:rsidP="00CD281B"/>
    <w:p w14:paraId="5CE2FBF5" w14:textId="77777777" w:rsidR="00CD281B" w:rsidRPr="00CD281B" w:rsidRDefault="00CD281B" w:rsidP="00CD281B"/>
    <w:p w14:paraId="22E89B88" w14:textId="77777777" w:rsidR="00CD281B" w:rsidRPr="00CD281B" w:rsidRDefault="00CD281B" w:rsidP="00CD281B"/>
    <w:p w14:paraId="2BD07203" w14:textId="07289C3A" w:rsidR="00CD281B" w:rsidRPr="00CD281B" w:rsidRDefault="00CD281B" w:rsidP="00CD281B">
      <w:pPr>
        <w:spacing w:line="360" w:lineRule="auto"/>
      </w:pPr>
      <w:r w:rsidRPr="00CD281B">
        <w:rPr>
          <w:b/>
          <w:bCs/>
        </w:rPr>
        <w:t>Test Case ID</w:t>
      </w:r>
      <w:r w:rsidRPr="00CD281B">
        <w:t>: IT-0</w:t>
      </w:r>
      <w:r>
        <w:t>2</w:t>
      </w:r>
      <w:r w:rsidRPr="00CD281B">
        <w:br/>
      </w:r>
      <w:r w:rsidRPr="00CD281B">
        <w:rPr>
          <w:b/>
          <w:bCs/>
        </w:rPr>
        <w:t>Test Name:</w:t>
      </w:r>
      <w:r w:rsidRPr="00CD281B">
        <w:t xml:space="preserve"> Rainy Day, AI Service Error</w:t>
      </w:r>
      <w:r w:rsidRPr="00CD281B">
        <w:br/>
      </w:r>
      <w:r w:rsidRPr="00CD281B">
        <w:rPr>
          <w:b/>
          <w:bCs/>
        </w:rPr>
        <w:t>Preconditions:</w:t>
      </w:r>
      <w:r w:rsidRPr="00CD281B">
        <w:t xml:space="preserve"> User is logged in and on the Creator Dashboard page</w:t>
      </w:r>
      <w:r>
        <w:t>,</w:t>
      </w:r>
      <w:r w:rsidRPr="00CD281B">
        <w:t xml:space="preserve"> </w:t>
      </w:r>
      <w:proofErr w:type="spellStart"/>
      <w:r w:rsidRPr="00CD281B">
        <w:t>AIService</w:t>
      </w:r>
      <w:proofErr w:type="spellEnd"/>
      <w:r w:rsidRPr="00CD281B">
        <w:t xml:space="preserve"> is unavailable or returns an invalid response</w:t>
      </w:r>
      <w:r w:rsidRPr="00CD281B">
        <w:br/>
      </w:r>
      <w:r w:rsidRPr="00CD281B">
        <w:rPr>
          <w:b/>
          <w:bCs/>
        </w:rPr>
        <w:t>Input:</w:t>
      </w:r>
      <w:r w:rsidRPr="00CD281B">
        <w:t xml:space="preserve"> Valid notes are entered into the text box and the “Generate Lesson” button is clicked</w:t>
      </w:r>
      <w:r w:rsidRPr="00CD281B">
        <w:br/>
      </w:r>
      <w:r w:rsidRPr="00CD281B">
        <w:rPr>
          <w:b/>
          <w:bCs/>
        </w:rPr>
        <w:t>Expected Result:</w:t>
      </w:r>
      <w:r w:rsidRPr="00CD281B">
        <w:t xml:space="preserve"> Notes pass through </w:t>
      </w:r>
      <w:proofErr w:type="spellStart"/>
      <w:r w:rsidRPr="00CD281B">
        <w:t>UserInputCleanup</w:t>
      </w:r>
      <w:proofErr w:type="spellEnd"/>
      <w:r w:rsidRPr="00CD281B">
        <w:t xml:space="preserve"> and </w:t>
      </w:r>
      <w:proofErr w:type="spellStart"/>
      <w:r w:rsidRPr="00CD281B">
        <w:t>PromptGenerator</w:t>
      </w:r>
      <w:proofErr w:type="spellEnd"/>
      <w:r w:rsidRPr="00CD281B">
        <w:t xml:space="preserve"> normally, but </w:t>
      </w:r>
      <w:proofErr w:type="spellStart"/>
      <w:r w:rsidRPr="00CD281B">
        <w:t>AIService</w:t>
      </w:r>
      <w:proofErr w:type="spellEnd"/>
      <w:r w:rsidRPr="00CD281B">
        <w:t xml:space="preserve"> throws an error. The GUI catches the error and displays a message such as “Failed to generate AI response,” and the interface remains responsive without freezing or crashing.</w:t>
      </w:r>
      <w:r w:rsidRPr="00CD281B">
        <w:br/>
      </w:r>
      <w:r w:rsidRPr="00CD281B">
        <w:rPr>
          <w:b/>
          <w:bCs/>
        </w:rPr>
        <w:t>Status:</w:t>
      </w:r>
      <w:r w:rsidRPr="00CD281B">
        <w:t xml:space="preserve"> passed</w:t>
      </w:r>
    </w:p>
    <w:p w14:paraId="2744F0B2" w14:textId="77777777" w:rsidR="00454883" w:rsidRPr="00CD281B" w:rsidRDefault="00454883" w:rsidP="00CD281B"/>
    <w:p w14:paraId="1B55223A" w14:textId="77777777" w:rsidR="00454883" w:rsidRPr="00CD281B" w:rsidRDefault="00454883" w:rsidP="00CD281B"/>
    <w:p w14:paraId="160335E7" w14:textId="6DDEDC3F" w:rsidR="00BB37E0" w:rsidRDefault="00BB37E0" w:rsidP="00454883"/>
    <w:sectPr w:rsidR="00BB37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419807">
    <w:abstractNumId w:val="8"/>
  </w:num>
  <w:num w:numId="2" w16cid:durableId="189338617">
    <w:abstractNumId w:val="6"/>
  </w:num>
  <w:num w:numId="3" w16cid:durableId="126894884">
    <w:abstractNumId w:val="5"/>
  </w:num>
  <w:num w:numId="4" w16cid:durableId="207764284">
    <w:abstractNumId w:val="4"/>
  </w:num>
  <w:num w:numId="5" w16cid:durableId="1553075951">
    <w:abstractNumId w:val="7"/>
  </w:num>
  <w:num w:numId="6" w16cid:durableId="2020808241">
    <w:abstractNumId w:val="3"/>
  </w:num>
  <w:num w:numId="7" w16cid:durableId="700403563">
    <w:abstractNumId w:val="2"/>
  </w:num>
  <w:num w:numId="8" w16cid:durableId="1386560926">
    <w:abstractNumId w:val="1"/>
  </w:num>
  <w:num w:numId="9" w16cid:durableId="1834566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168C"/>
    <w:rsid w:val="00454883"/>
    <w:rsid w:val="00470399"/>
    <w:rsid w:val="00AA1D8D"/>
    <w:rsid w:val="00B47730"/>
    <w:rsid w:val="00B50BB0"/>
    <w:rsid w:val="00BB37E0"/>
    <w:rsid w:val="00CB0664"/>
    <w:rsid w:val="00CD281B"/>
    <w:rsid w:val="00F12B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FA821"/>
  <w14:defaultImageDpi w14:val="300"/>
  <w15:docId w15:val="{C05C3FA7-5D68-43F9-B0C2-38CC6B7D6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423</Words>
  <Characters>2541</Characters>
  <Application>Microsoft Office Word</Application>
  <DocSecurity>0</DocSecurity>
  <Lines>57</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Jimmy Paulson</cp:lastModifiedBy>
  <cp:revision>2</cp:revision>
  <dcterms:created xsi:type="dcterms:W3CDTF">2025-11-19T04:44:00Z</dcterms:created>
  <dcterms:modified xsi:type="dcterms:W3CDTF">2025-11-19T04:44:00Z</dcterms:modified>
  <cp:category/>
</cp:coreProperties>
</file>